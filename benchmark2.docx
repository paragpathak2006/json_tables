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Section 00</w:t>
            </w:r>
          </w:p>
        </w:tc>
        <w:tc>
          <w:tcPr>
            <w:tcW w:type="dxa" w:w="4320"/>
          </w:tcPr>
          <w:p>
            <w:r>
              <w:t>Hello world</w:t>
            </w:r>
          </w:p>
          <w:p>
            <w:pPr/>
            <w:r>
              <w:t xml:space="preserve">This is a paragraph with </w:t>
            </w:r>
            <w:hyperlink r:id="rId9">
              <w:r>
                <w:rPr>
                  <w:color w:val="0000EE"/>
                  <w:u w:val="single"/>
                </w:rPr>
                <w:t>some link</w:t>
              </w:r>
            </w:hyperlink>
            <w:r>
              <w:t xml:space="preserve"> </w:t>
            </w:r>
            <w:r>
              <w:rPr>
                <w:b/>
              </w:rPr>
              <w:t>bold</w:t>
            </w:r>
            <w:r>
              <w:t xml:space="preserve"> and </w:t>
            </w:r>
            <w:r>
              <w:rPr>
                <w:i/>
              </w:rPr>
              <w:t>italic</w:t>
            </w:r>
            <w:r>
              <w:t xml:space="preserve"> text.</w:t>
            </w:r>
          </w:p>
        </w:tc>
      </w:tr>
      <w:tr>
        <w:tc>
          <w:tcPr>
            <w:tcW w:type="dxa" w:w="4320"/>
          </w:tcPr>
          <w:p>
            <w:r>
              <w:t>Section 01</w:t>
            </w:r>
          </w:p>
        </w:tc>
        <w:tc>
          <w:tcPr>
            <w:tcW w:type="dxa" w:w="4320"/>
          </w:tcPr>
          <w:p>
            <w:r/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</w:tcPr>
                <w:p>
                  <w:r>
                    <w:t>Title</w:t>
                  </w:r>
                </w:p>
              </w:tc>
              <w:tc>
                <w:tcPr>
                  <w:tcW w:type="dxa" w:w="2160"/>
                </w:tcPr>
                <w:p>
                  <w:r>
                    <w:rPr>
                      <w:b/>
                    </w:rPr>
                    <w:t>Example Procedure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Date Written</w:t>
                  </w:r>
                </w:p>
              </w:tc>
              <w:tc>
                <w:tcPr>
                  <w:tcW w:type="dxa" w:w="2160"/>
                </w:tcPr>
                <w:p>
                  <w:r>
                    <w:rPr>
                      <w:i/>
                    </w:rPr>
                    <w:t>01/06/2018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Date Due</w:t>
                  </w:r>
                </w:p>
              </w:tc>
              <w:tc>
                <w:tcPr>
                  <w:tcW w:type="dxa" w:w="2160"/>
                </w:tcPr>
                <w:p>
                  <w:r>
                    <w:rPr>
                      <w:i/>
                    </w:rPr>
                    <w:t>01/08/2018</w:t>
                  </w:r>
                </w:p>
              </w:tc>
            </w:tr>
          </w:tbl>
          <w:p/>
        </w:tc>
      </w:tr>
      <w:tr>
        <w:tc>
          <w:tcPr>
            <w:tcW w:type="dxa" w:w="4320"/>
          </w:tcPr>
          <w:p>
            <w:r>
              <w:t>Section 02</w:t>
            </w:r>
          </w:p>
        </w:tc>
        <w:tc>
          <w:tcPr>
            <w:tcW w:type="dxa" w:w="4320"/>
          </w:tcPr>
          <w:p>
            <w:r/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080"/>
              <w:gridCol w:w="1080"/>
              <w:gridCol w:w="1080"/>
              <w:gridCol w:w="1080"/>
            </w:tblGrid>
            <w:tr>
              <w:tc>
                <w:tcPr>
                  <w:tcW w:type="dxa" w:w="1080"/>
                </w:tcPr>
                <w:p>
                  <w:r>
                    <w:t>Name</w:t>
                  </w:r>
                </w:p>
              </w:tc>
              <w:tc>
                <w:tcPr>
                  <w:tcW w:type="dxa" w:w="1080"/>
                </w:tcPr>
                <w:p>
                  <w:r>
                    <w:t>Phone No.</w:t>
                  </w:r>
                </w:p>
              </w:tc>
              <w:tc>
                <w:tcPr>
                  <w:tcW w:type="dxa" w:w="1080"/>
                </w:tcPr>
                <w:p>
                  <w:r>
                    <w:t>Email Address</w:t>
                  </w:r>
                </w:p>
              </w:tc>
              <w:tc>
                <w:tcPr>
                  <w:tcW w:type="dxa" w:w="1080"/>
                </w:tcPr>
                <w:p>
                  <w:r>
                    <w:t>Active Employee?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rPr>
                      <w:b/>
                    </w:rPr>
                    <w:t>A Stevens</w:t>
                  </w:r>
                </w:p>
              </w:tc>
              <w:tc>
                <w:tcPr>
                  <w:tcW w:type="dxa" w:w="1080"/>
                </w:tcPr>
                <w:p>
                  <w:r>
                    <w:rPr>
                      <w:i/>
                    </w:rPr>
                    <w:t>(345)346-2344</w:t>
                  </w:r>
                </w:p>
              </w:tc>
              <w:tc>
                <w:tcPr>
                  <w:tcW w:type="dxa" w:w="1080"/>
                </w:tcPr>
                <w:p>
                  <w:r>
                    <w:rPr>
                      <w:i/>
                      <w:u w:val="single"/>
                    </w:rPr>
                    <w:t>stevens@gmail.com</w:t>
                  </w:r>
                </w:p>
              </w:tc>
              <w:tc>
                <w:tcPr>
                  <w:tcW w:type="dxa" w:w="1080"/>
                </w:tcPr>
                <w:p>
                  <w:r>
                    <w:t>yes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rPr>
                      <w:b/>
                    </w:rPr>
                    <w:t>B Smith</w:t>
                  </w:r>
                </w:p>
              </w:tc>
              <w:tc>
                <w:tcPr>
                  <w:tcW w:type="dxa" w:w="1080"/>
                </w:tcPr>
                <w:p>
                  <w:r>
                    <w:rPr>
                      <w:i/>
                    </w:rPr>
                    <w:t>(576)456-1233</w:t>
                  </w:r>
                </w:p>
              </w:tc>
              <w:tc>
                <w:tcPr>
                  <w:tcW w:type="dxa" w:w="1080"/>
                </w:tcPr>
                <w:p>
                  <w:r>
                    <w:rPr>
                      <w:i/>
                      <w:u w:val="single"/>
                    </w:rPr>
                    <w:t>smith@gmail.com</w:t>
                  </w:r>
                </w:p>
              </w:tc>
              <w:tc>
                <w:tcPr>
                  <w:tcW w:type="dxa" w:w="1080"/>
                </w:tcPr>
                <w:p>
                  <w:r>
                    <w:t>no</w:t>
                  </w:r>
                </w:p>
              </w:tc>
            </w:tr>
            <w:tr>
              <w:tc>
                <w:tcPr>
                  <w:tcW w:type="dxa" w:w="1080"/>
                </w:tcPr>
                <w:p/>
              </w:tc>
              <w:tc>
                <w:tcPr>
                  <w:tcW w:type="dxa" w:w="1080"/>
                </w:tcPr>
                <w:p/>
              </w:tc>
              <w:tc>
                <w:tcPr>
                  <w:tcW w:type="dxa" w:w="1080"/>
                </w:tcPr>
                <w:p/>
              </w:tc>
              <w:tc>
                <w:tcPr>
                  <w:tcW w:type="dxa" w:w="1080"/>
                </w:tcPr>
                <w:p/>
              </w:tc>
            </w:tr>
            <w:tr>
              <w:tc>
                <w:tcPr>
                  <w:tcW w:type="dxa" w:w="1080"/>
                </w:tcPr>
                <w:p/>
              </w:tc>
              <w:tc>
                <w:tcPr>
                  <w:tcW w:type="dxa" w:w="1080"/>
                </w:tcPr>
                <w:p/>
              </w:tc>
              <w:tc>
                <w:tcPr>
                  <w:tcW w:type="dxa" w:w="1080"/>
                </w:tcPr>
                <w:p/>
              </w:tc>
              <w:tc>
                <w:tcPr>
                  <w:tcW w:type="dxa" w:w="1080"/>
                </w:tcPr>
                <w:p/>
              </w:tc>
            </w:tr>
          </w:tbl>
          <w:p/>
        </w:tc>
      </w:tr>
      <w:tr>
        <w:tc>
          <w:tcPr>
            <w:tcW w:type="dxa" w:w="4320"/>
          </w:tcPr>
          <w:p>
            <w:r>
              <w:t>Section 03</w:t>
            </w:r>
          </w:p>
        </w:tc>
        <w:tc>
          <w:tcPr>
            <w:tcW w:type="dxa" w:w="4320"/>
          </w:tcPr>
          <w:p>
            <w:r/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320"/>
            </w:tblGrid>
            <w:tr>
              <w:tc>
                <w:tcPr>
                  <w:tcW w:type="dxa" w:w="4320"/>
                </w:tcPr>
                <w:p>
                  <w:r>
                    <w:t>First Stage of the Procedure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/>
                </w:p>
                <w:tbl>
                  <w:tblPr>
                    <w:tblStyle w:val="TableGrid"/>
                    <w:tblW w:type="auto" w:w="0"/>
                    <w:tblLook w:firstColumn="1" w:firstRow="1" w:lastColumn="0" w:lastRow="0" w:noHBand="0" w:noVBand="1" w:val="04A0"/>
                  </w:tblPr>
                  <w:tblGrid>
                    <w:gridCol w:w="2160"/>
                    <w:gridCol w:w="2160"/>
                  </w:tblGrid>
                  <w:tr>
                    <w:tc>
                      <w:tcPr>
                        <w:tcW w:type="dxa" w:w="2160"/>
                      </w:tcPr>
                      <w:p>
                        <w:r>
                          <w:t>Step No.</w:t>
                        </w:r>
                      </w:p>
                    </w:tc>
                    <w:tc>
                      <w:tcPr>
                        <w:tcW w:type="dxa" w:w="2160"/>
                      </w:tcPr>
                      <w:p>
                        <w:r>
                          <w:t>Details</w:t>
                        </w:r>
                      </w:p>
                    </w:tc>
                  </w:tr>
                  <w:tr>
                    <w:tc>
                      <w:tcPr>
                        <w:tcW w:type="dxa" w:w="2160"/>
                      </w:tcPr>
                      <w:p>
                        <w:r>
                          <w:t>1</w:t>
                        </w:r>
                      </w:p>
                    </w:tc>
                    <w:tc>
                      <w:tcPr>
                        <w:tcW w:type="dxa" w:w="2160"/>
                      </w:tcPr>
                      <w:p>
                        <w:r>
                          <w:rPr>
                            <w:i/>
                          </w:rPr>
                          <w:t>Go To Room A</w:t>
                        </w:r>
                      </w:p>
                    </w:tc>
                  </w:tr>
                  <w:tr>
                    <w:tc>
                      <w:tcPr>
                        <w:tcW w:type="dxa" w:w="2160"/>
                      </w:tcPr>
                      <w:p>
                        <w:r>
                          <w:t>2</w:t>
                        </w:r>
                      </w:p>
                    </w:tc>
                    <w:tc>
                      <w:tcPr>
                        <w:tcW w:type="dxa" w:w="2160"/>
                      </w:tcPr>
                      <w:p>
                        <w:r>
                          <w:rPr>
                            <w:i/>
                          </w:rPr>
                          <w:t>Open the Door</w:t>
                        </w:r>
                      </w:p>
                    </w:tc>
                  </w:tr>
                  <w:tr>
                    <w:tc>
                      <w:tcPr>
                        <w:tcW w:type="dxa" w:w="2160"/>
                      </w:tcPr>
                      <w:p>
                        <w:r>
                          <w:t>3</w:t>
                        </w:r>
                      </w:p>
                    </w:tc>
                    <w:tc>
                      <w:tcPr>
                        <w:tcW w:type="dxa" w:w="2160"/>
                      </w:tcPr>
                      <w:p>
                        <w:r>
                          <w:rPr>
                            <w:i/>
                          </w:rPr>
                          <w:t>Enter Room A</w:t>
                        </w:r>
                      </w:p>
                    </w:tc>
                  </w:tr>
                  <w:tr>
                    <w:tc>
                      <w:tcPr>
                        <w:tcW w:type="dxa" w:w="2160"/>
                      </w:tcPr>
                      <w:p>
                        <w:r>
                          <w:t>4</w:t>
                        </w:r>
                      </w:p>
                    </w:tc>
                    <w:tc>
                      <w:tcPr>
                        <w:tcW w:type="dxa" w:w="2160"/>
                      </w:tcPr>
                      <w:p>
                        <w:r/>
                      </w:p>
                      <w:tbl>
                        <w:tblPr>
                          <w:tblStyle w:val="TableGrid"/>
                          <w:tblW w:type="auto" w:w="0"/>
                          <w:tblLook w:firstColumn="1" w:firstRow="1" w:lastColumn="0" w:lastRow="0" w:noHBand="0" w:noVBand="1" w:val="04A0"/>
                        </w:tblPr>
                        <w:tblGrid>
                          <w:gridCol w:w="1080"/>
                          <w:gridCol w:w="1080"/>
                        </w:tblGrid>
                        <w:tr>
                          <w:tc>
                            <w:tcPr>
                              <w:tcW w:type="dxa" w:w="1080"/>
                            </w:tcPr>
                            <w:p>
                              <w:r>
                                <w:t>Note the date.</w:t>
                              </w:r>
                            </w:p>
                          </w:tc>
                          <w:tc>
                            <w:tcPr>
                              <w:tcW w:type="dxa" w:w="1080"/>
                            </w:tcPr>
                            <w:p>
                              <w:r/>
                            </w:p>
                            <w:tbl>
                              <w:tblPr>
                                <w:tblStyle w:val="TableGrid"/>
                                <w:tblW w:type="auto" w:w="0"/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40"/>
                                <w:gridCol w:w="540"/>
                              </w:tblGrid>
                              <w:tr>
                                <w:tc>
                                  <w:tcPr>
                                    <w:tcW w:type="dxa" w:w="540"/>
                                  </w:tcPr>
                                  <w:p>
                                    <w:r>
                                      <w:t>Date</w:t>
                                    </w:r>
                                  </w:p>
                                </w:tc>
                                <w:tc>
                                  <w:tcPr>
                                    <w:tcW w:type="dxa" w:w="540"/>
                                  </w:tcPr>
                                  <w:p>
                                    <w:r>
                                      <w:t>02/06/2018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/>
              </w:tc>
            </w:tr>
            <w:tr>
              <w:tc>
                <w:tcPr>
                  <w:tcW w:type="dxa" w:w="4320"/>
                </w:tcPr>
                <w:p>
                  <w:r>
                    <w:t>Second Stage of the Procedure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/>
                </w:p>
                <w:tbl>
                  <w:tblPr>
                    <w:tblStyle w:val="TableGrid"/>
                    <w:tblW w:type="auto" w:w="0"/>
                    <w:tblLook w:firstColumn="1" w:firstRow="1" w:lastColumn="0" w:lastRow="0" w:noHBand="0" w:noVBand="1" w:val="04A0"/>
                  </w:tblPr>
                  <w:tblGrid>
                    <w:gridCol w:w="2160"/>
                    <w:gridCol w:w="2160"/>
                  </w:tblGrid>
                  <w:tr>
                    <w:tc>
                      <w:tcPr>
                        <w:tcW w:type="dxa" w:w="2160"/>
                      </w:tcPr>
                      <w:p>
                        <w:r>
                          <w:t>Step No.</w:t>
                        </w:r>
                      </w:p>
                    </w:tc>
                    <w:tc>
                      <w:tcPr>
                        <w:tcW w:type="dxa" w:w="2160"/>
                      </w:tcPr>
                      <w:p>
                        <w:r>
                          <w:t>Details</w:t>
                        </w:r>
                      </w:p>
                    </w:tc>
                  </w:tr>
                  <w:tr>
                    <w:tc>
                      <w:tcPr>
                        <w:tcW w:type="dxa" w:w="2160"/>
                      </w:tcPr>
                      <w:p>
                        <w:r>
                          <w:t>7</w:t>
                        </w:r>
                      </w:p>
                    </w:tc>
                    <w:tc>
                      <w:tcPr>
                        <w:tcW w:type="dxa" w:w="2160"/>
                      </w:tcPr>
                      <w:p>
                        <w:r>
                          <w:rPr>
                            <w:i/>
                          </w:rPr>
                          <w:t>Eat Some Biscuits</w:t>
                        </w:r>
                      </w:p>
                    </w:tc>
                  </w:tr>
                  <w:tr>
                    <w:tc>
                      <w:tcPr>
                        <w:tcW w:type="dxa" w:w="2160"/>
                      </w:tcPr>
                      <w:p>
                        <w:r>
                          <w:t>8</w:t>
                        </w:r>
                      </w:p>
                    </w:tc>
                    <w:tc>
                      <w:tcPr>
                        <w:tcW w:type="dxa" w:w="2160"/>
                      </w:tcPr>
                      <w:p>
                        <w:r>
                          <w:rPr>
                            <w:i/>
                          </w:rPr>
                          <w:t>Relax for a bit</w:t>
                        </w:r>
                      </w:p>
                    </w:tc>
                  </w:tr>
                  <w:tr>
                    <w:tc>
                      <w:tcPr>
                        <w:tcW w:type="dxa" w:w="2160"/>
                      </w:tcPr>
                      <w:p>
                        <w:r>
                          <w:t>9</w:t>
                        </w:r>
                      </w:p>
                    </w:tc>
                    <w:tc>
                      <w:tcPr>
                        <w:tcW w:type="dxa" w:w="2160"/>
                      </w:tcPr>
                      <w:p>
                        <w:r>
                          <w:rPr>
                            <w:i/>
                          </w:rPr>
                          <w:t>Log yesterday’s date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4320"/>
                </w:tcPr>
                <w:p>
                  <w:r>
                    <w:t>Completed</w:t>
                  </w:r>
                </w:p>
              </w:tc>
            </w:tr>
          </w:tbl>
          <w:p/>
        </w:tc>
      </w:tr>
      <w:tr>
        <w:tc>
          <w:tcPr>
            <w:tcW w:type="dxa" w:w="4320"/>
          </w:tcPr>
          <w:p>
            <w:r>
              <w:t>Section 04</w:t>
            </w:r>
          </w:p>
        </w:tc>
        <w:tc>
          <w:tcPr>
            <w:tcW w:type="dxa" w:w="4320"/>
          </w:tcPr>
          <w:p>
            <w:r/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080"/>
              <w:gridCol w:w="1080"/>
              <w:gridCol w:w="1080"/>
              <w:gridCol w:w="1080"/>
            </w:tblGrid>
            <w:tr>
              <w:tc>
                <w:tcPr>
                  <w:tcW w:type="dxa" w:w="1080"/>
                </w:tcPr>
                <w:p>
                  <w:r>
                    <w:t>Author</w:t>
                  </w:r>
                </w:p>
              </w:tc>
              <w:tc>
                <w:tcPr>
                  <w:tcW w:type="dxa" w:w="1080"/>
                </w:tcPr>
                <w:p>
                  <w:r>
                    <w:t>Change Description.</w:t>
                  </w:r>
                </w:p>
              </w:tc>
              <w:tc>
                <w:tcPr>
                  <w:tcW w:type="dxa" w:w="1080"/>
                </w:tcPr>
                <w:p>
                  <w:r>
                    <w:t>Date</w:t>
                  </w:r>
                </w:p>
              </w:tc>
              <w:tc>
                <w:tcPr>
                  <w:tcW w:type="dxa" w:w="1080"/>
                </w:tcPr>
                <w:p>
                  <w:r>
                    <w:t>Version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t>A Stevens</w:t>
                  </w:r>
                </w:p>
              </w:tc>
              <w:tc>
                <w:tcPr>
                  <w:tcW w:type="dxa" w:w="1080"/>
                </w:tcPr>
                <w:p>
                  <w:r>
                    <w:t>Wrote Document</w:t>
                  </w:r>
                </w:p>
              </w:tc>
              <w:tc>
                <w:tcPr>
                  <w:tcW w:type="dxa" w:w="1080"/>
                </w:tcPr>
                <w:p>
                  <w:r>
                    <w:t>01/06/18</w:t>
                  </w:r>
                </w:p>
              </w:tc>
              <w:tc>
                <w:tcPr>
                  <w:tcW w:type="dxa" w:w="1080"/>
                </w:tcPr>
                <w:p>
                  <w:r>
                    <w:t>0.0.1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t>B Stevens</w:t>
                  </w:r>
                </w:p>
              </w:tc>
              <w:tc>
                <w:tcPr>
                  <w:tcW w:type="dxa" w:w="1080"/>
                </w:tcPr>
                <w:p>
                  <w:r>
                    <w:t>Read Document</w:t>
                  </w:r>
                </w:p>
              </w:tc>
              <w:tc>
                <w:tcPr>
                  <w:tcW w:type="dxa" w:w="1080"/>
                </w:tcPr>
                <w:p>
                  <w:r>
                    <w:t>01/06/18</w:t>
                  </w:r>
                </w:p>
              </w:tc>
              <w:tc>
                <w:tcPr>
                  <w:tcW w:type="dxa" w:w="1080"/>
                </w:tcPr>
                <w:p>
                  <w:r>
                    <w:t>0.0.1</w:t>
                  </w:r>
                </w:p>
              </w:tc>
            </w:tr>
          </w:tbl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